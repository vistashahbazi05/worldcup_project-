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33AB6" w14:textId="40BD4EEE" w:rsidR="00C25FC6" w:rsidRPr="00C25FC6" w:rsidRDefault="00C25FC6" w:rsidP="00C25FC6">
      <w:pPr>
        <w:bidi/>
        <w:jc w:val="center"/>
        <w:rPr>
          <w:rFonts w:cs="B Nazanin"/>
          <w:sz w:val="52"/>
          <w:szCs w:val="52"/>
          <w:rtl/>
        </w:rPr>
      </w:pPr>
      <w:r w:rsidRPr="00C25FC6">
        <w:rPr>
          <w:rFonts w:cs="B Nazanin" w:hint="cs"/>
          <w:sz w:val="52"/>
          <w:szCs w:val="52"/>
          <w:rtl/>
        </w:rPr>
        <w:t>به نام خدا</w:t>
      </w:r>
    </w:p>
    <w:p w14:paraId="42C4300C" w14:textId="3FEA75BA" w:rsidR="00C25FC6" w:rsidRPr="00C25FC6" w:rsidRDefault="00C25FC6" w:rsidP="00C25FC6">
      <w:pPr>
        <w:bidi/>
        <w:rPr>
          <w:rFonts w:cs="2  Titr"/>
          <w:sz w:val="52"/>
          <w:szCs w:val="52"/>
          <w:rtl/>
        </w:rPr>
      </w:pPr>
      <w:r w:rsidRPr="00C25FC6">
        <w:rPr>
          <w:rFonts w:cs="2  Titr" w:hint="cs"/>
          <w:sz w:val="52"/>
          <w:szCs w:val="52"/>
          <w:rtl/>
        </w:rPr>
        <w:t>عنوان پروژه: شبیه ساز جام جهانی فوتبال 2026</w:t>
      </w:r>
    </w:p>
    <w:p w14:paraId="5D2F2BF5" w14:textId="77777777" w:rsidR="00C25FC6" w:rsidRDefault="00C25FC6" w:rsidP="00C25FC6">
      <w:pPr>
        <w:bidi/>
        <w:rPr>
          <w:rFonts w:cs="2  Titr"/>
          <w:sz w:val="44"/>
          <w:szCs w:val="44"/>
          <w:rtl/>
        </w:rPr>
      </w:pPr>
    </w:p>
    <w:p w14:paraId="0C226F77" w14:textId="78816EFB" w:rsidR="00C25FC6" w:rsidRPr="00C25FC6" w:rsidRDefault="00A100BF" w:rsidP="00C25FC6">
      <w:pPr>
        <w:bidi/>
        <w:rPr>
          <w:rFonts w:ascii="Calibri" w:hAnsi="Calibri" w:cs="B Nazanin"/>
          <w:b/>
          <w:bCs/>
          <w:sz w:val="44"/>
          <w:szCs w:val="44"/>
          <w:rtl/>
          <w:lang w:bidi="fa-IR"/>
        </w:rPr>
      </w:pPr>
      <w:r w:rsidRPr="00C25FC6">
        <w:rPr>
          <w:rFonts w:cs="B Nazanin" w:hint="cs"/>
          <w:b/>
          <w:bCs/>
          <w:sz w:val="44"/>
          <w:szCs w:val="44"/>
          <w:rtl/>
        </w:rPr>
        <w:t>نام و نام خانوادگی : ویستا شهبازی</w:t>
      </w:r>
      <w:r w:rsidR="00000000" w:rsidRPr="00C25FC6">
        <w:rPr>
          <w:rFonts w:cs="B Nazanin"/>
          <w:b/>
          <w:bCs/>
          <w:sz w:val="44"/>
          <w:szCs w:val="44"/>
        </w:rPr>
        <w:br/>
      </w:r>
      <w:r w:rsidR="00C25FC6" w:rsidRPr="00C25FC6">
        <w:rPr>
          <w:rFonts w:ascii="Calibri" w:hAnsi="Calibri" w:cs="B Nazanin" w:hint="cs"/>
          <w:b/>
          <w:bCs/>
          <w:sz w:val="44"/>
          <w:szCs w:val="44"/>
          <w:rtl/>
          <w:lang w:bidi="fa-IR"/>
        </w:rPr>
        <w:t xml:space="preserve">شماره دانشجویی:404130873   </w:t>
      </w:r>
      <w:r w:rsidR="00000000" w:rsidRPr="00C25FC6">
        <w:rPr>
          <w:rFonts w:cs="B Nazanin"/>
          <w:b/>
          <w:bCs/>
          <w:sz w:val="44"/>
          <w:szCs w:val="44"/>
        </w:rPr>
        <w:br/>
      </w:r>
      <w:r w:rsidR="00C25FC6" w:rsidRPr="00C25FC6">
        <w:rPr>
          <w:rFonts w:cs="B Nazanin" w:hint="cs"/>
          <w:b/>
          <w:bCs/>
          <w:sz w:val="44"/>
          <w:szCs w:val="44"/>
          <w:rtl/>
        </w:rPr>
        <w:t>رشته: مهندسی کامپیوتر</w:t>
      </w:r>
      <w:r w:rsidR="00000000" w:rsidRPr="00C25FC6">
        <w:rPr>
          <w:rFonts w:cs="B Nazanin"/>
          <w:b/>
          <w:bCs/>
          <w:sz w:val="44"/>
          <w:szCs w:val="44"/>
        </w:rPr>
        <w:br/>
      </w:r>
      <w:r w:rsidR="00C25FC6" w:rsidRPr="00C25FC6">
        <w:rPr>
          <w:rFonts w:cs="B Nazanin" w:hint="cs"/>
          <w:b/>
          <w:bCs/>
          <w:sz w:val="44"/>
          <w:szCs w:val="44"/>
          <w:rtl/>
        </w:rPr>
        <w:t>دانشگاه صنعتی همدان</w:t>
      </w:r>
    </w:p>
    <w:p w14:paraId="5B947192" w14:textId="77777777" w:rsidR="00C25FC6" w:rsidRDefault="00C25FC6" w:rsidP="00C25FC6">
      <w:pPr>
        <w:bidi/>
        <w:rPr>
          <w:rFonts w:cs="B Nazanin"/>
          <w:b/>
          <w:bCs/>
          <w:sz w:val="44"/>
          <w:szCs w:val="44"/>
          <w:rtl/>
        </w:rPr>
      </w:pPr>
      <w:r w:rsidRPr="00C25FC6">
        <w:rPr>
          <w:rFonts w:cs="B Nazanin" w:hint="cs"/>
          <w:b/>
          <w:bCs/>
          <w:sz w:val="44"/>
          <w:szCs w:val="44"/>
          <w:rtl/>
        </w:rPr>
        <w:t xml:space="preserve">نام استاد: جناب آقای دکتر مرتضی بهرامی </w:t>
      </w:r>
      <w:r w:rsidR="00A100BF" w:rsidRPr="00C25FC6">
        <w:rPr>
          <w:rFonts w:cs="B Nazanin" w:hint="cs"/>
          <w:b/>
          <w:bCs/>
          <w:sz w:val="44"/>
          <w:szCs w:val="44"/>
          <w:rtl/>
        </w:rPr>
        <w:t xml:space="preserve"> </w:t>
      </w:r>
      <w:r>
        <w:rPr>
          <w:rFonts w:cs="B Nazanin" w:hint="cs"/>
          <w:b/>
          <w:bCs/>
          <w:sz w:val="44"/>
          <w:szCs w:val="44"/>
          <w:rtl/>
        </w:rPr>
        <w:t xml:space="preserve"> </w:t>
      </w:r>
    </w:p>
    <w:p w14:paraId="468F5B7D" w14:textId="1E7C1573" w:rsidR="00C25FC6" w:rsidRPr="00C25FC6" w:rsidRDefault="00C25FC6" w:rsidP="00C25FC6">
      <w:pPr>
        <w:bidi/>
        <w:rPr>
          <w:rFonts w:cs="B Nazanin"/>
          <w:b/>
          <w:bCs/>
          <w:sz w:val="44"/>
          <w:szCs w:val="44"/>
          <w:rtl/>
        </w:rPr>
      </w:pPr>
      <w:r>
        <w:rPr>
          <w:rFonts w:cs="B Nazanin" w:hint="cs"/>
          <w:b/>
          <w:bCs/>
          <w:sz w:val="44"/>
          <w:szCs w:val="44"/>
          <w:rtl/>
        </w:rPr>
        <w:t xml:space="preserve">  تیرماه 1405</w:t>
      </w:r>
      <w:r w:rsidR="00A100BF" w:rsidRPr="00C25FC6">
        <w:rPr>
          <w:rFonts w:cs="B Nazanin" w:hint="cs"/>
          <w:b/>
          <w:bCs/>
          <w:sz w:val="44"/>
          <w:szCs w:val="44"/>
          <w:rtl/>
        </w:rPr>
        <w:t xml:space="preserve"> </w:t>
      </w:r>
      <w:r w:rsidRPr="00C25FC6">
        <w:rPr>
          <w:rFonts w:cs="B Nazanin" w:hint="cs"/>
          <w:b/>
          <w:bCs/>
          <w:sz w:val="44"/>
          <w:szCs w:val="44"/>
          <w:rtl/>
        </w:rPr>
        <w:t xml:space="preserve"> </w:t>
      </w:r>
    </w:p>
    <w:p w14:paraId="016CAC26" w14:textId="77777777" w:rsidR="00A100BF" w:rsidRDefault="00A100BF" w:rsidP="00A100BF">
      <w:pPr>
        <w:bidi/>
        <w:rPr>
          <w:rtl/>
        </w:rPr>
      </w:pPr>
    </w:p>
    <w:p w14:paraId="5B523EF6" w14:textId="77777777" w:rsidR="00A100BF" w:rsidRDefault="00A100BF" w:rsidP="00A100BF">
      <w:pPr>
        <w:bidi/>
        <w:rPr>
          <w:rtl/>
        </w:rPr>
      </w:pPr>
    </w:p>
    <w:p w14:paraId="0F4456C7" w14:textId="77777777" w:rsidR="00A100BF" w:rsidRDefault="00A100BF" w:rsidP="00A100BF">
      <w:pPr>
        <w:bidi/>
        <w:rPr>
          <w:rtl/>
        </w:rPr>
      </w:pPr>
    </w:p>
    <w:p w14:paraId="629478D7" w14:textId="77777777" w:rsidR="00A100BF" w:rsidRDefault="00A100BF" w:rsidP="00A100BF">
      <w:pPr>
        <w:bidi/>
        <w:rPr>
          <w:rtl/>
        </w:rPr>
      </w:pPr>
    </w:p>
    <w:p w14:paraId="3AD545D2" w14:textId="77777777" w:rsidR="00A100BF" w:rsidRDefault="00A100BF" w:rsidP="00A100BF">
      <w:pPr>
        <w:bidi/>
        <w:rPr>
          <w:rtl/>
        </w:rPr>
      </w:pPr>
    </w:p>
    <w:p w14:paraId="2FAD2FCC" w14:textId="77777777" w:rsidR="00A100BF" w:rsidRDefault="00A100BF" w:rsidP="00A100BF">
      <w:pPr>
        <w:bidi/>
        <w:rPr>
          <w:rtl/>
        </w:rPr>
      </w:pPr>
    </w:p>
    <w:p w14:paraId="07D664A3" w14:textId="77777777" w:rsidR="00A100BF" w:rsidRDefault="00A100BF" w:rsidP="00A100BF">
      <w:pPr>
        <w:bidi/>
        <w:rPr>
          <w:rtl/>
        </w:rPr>
      </w:pPr>
    </w:p>
    <w:p w14:paraId="06B76E87" w14:textId="77777777" w:rsidR="00A100BF" w:rsidRDefault="00A100BF" w:rsidP="00A100BF">
      <w:pPr>
        <w:bidi/>
        <w:rPr>
          <w:rtl/>
        </w:rPr>
      </w:pPr>
    </w:p>
    <w:p w14:paraId="39D2E27C" w14:textId="518799C4" w:rsidR="00966CB2" w:rsidRPr="00C25FC6" w:rsidRDefault="00000000" w:rsidP="00C25FC6">
      <w:pPr>
        <w:bidi/>
        <w:rPr>
          <w:rFonts w:cs="2  Titr"/>
          <w:sz w:val="40"/>
          <w:szCs w:val="40"/>
        </w:rPr>
      </w:pPr>
      <w:r>
        <w:lastRenderedPageBreak/>
        <w:br/>
      </w:r>
      <w:r w:rsidR="00C25FC6" w:rsidRPr="00C25FC6">
        <w:rPr>
          <w:rFonts w:cs="2  Titr" w:hint="cs"/>
          <w:sz w:val="40"/>
          <w:szCs w:val="40"/>
          <w:rtl/>
        </w:rPr>
        <w:t>مقدمه</w:t>
      </w:r>
    </w:p>
    <w:p w14:paraId="3C5B1103" w14:textId="5FEB57AA" w:rsidR="00C25FC6" w:rsidRPr="007A7BAB" w:rsidRDefault="00000000" w:rsidP="00C25FC6">
      <w:pPr>
        <w:bidi/>
        <w:rPr>
          <w:rFonts w:cs="B Nazanin"/>
          <w:b/>
          <w:bCs/>
          <w:szCs w:val="28"/>
          <w:rtl/>
        </w:rPr>
      </w:pPr>
      <w:proofErr w:type="spellStart"/>
      <w:r w:rsidRPr="007A7BAB">
        <w:rPr>
          <w:rFonts w:cs="B Nazanin"/>
          <w:b/>
          <w:bCs/>
          <w:szCs w:val="28"/>
        </w:rPr>
        <w:t>هدف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r w:rsidRPr="007A7BAB">
        <w:rPr>
          <w:rFonts w:cs="B Nazanin"/>
          <w:b/>
          <w:bCs/>
          <w:szCs w:val="28"/>
        </w:rPr>
        <w:t>از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r w:rsidRPr="007A7BAB">
        <w:rPr>
          <w:rFonts w:cs="B Nazanin"/>
          <w:b/>
          <w:bCs/>
          <w:szCs w:val="28"/>
        </w:rPr>
        <w:t>این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r w:rsidRPr="007A7BAB">
        <w:rPr>
          <w:rFonts w:cs="B Nazanin"/>
          <w:b/>
          <w:bCs/>
          <w:szCs w:val="28"/>
        </w:rPr>
        <w:t>پروژه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r w:rsidRPr="007A7BAB">
        <w:rPr>
          <w:rFonts w:cs="B Nazanin"/>
          <w:b/>
          <w:bCs/>
          <w:szCs w:val="28"/>
        </w:rPr>
        <w:t>پیاده‌سازی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r w:rsidRPr="007A7BAB">
        <w:rPr>
          <w:rFonts w:cs="B Nazanin"/>
          <w:b/>
          <w:bCs/>
          <w:szCs w:val="28"/>
        </w:rPr>
        <w:t>یک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r w:rsidRPr="007A7BAB">
        <w:rPr>
          <w:rFonts w:cs="B Nazanin"/>
          <w:b/>
          <w:bCs/>
          <w:szCs w:val="28"/>
        </w:rPr>
        <w:t>شبیه‌ساز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r w:rsidRPr="007A7BAB">
        <w:rPr>
          <w:rFonts w:cs="B Nazanin"/>
          <w:b/>
          <w:bCs/>
          <w:szCs w:val="28"/>
        </w:rPr>
        <w:t>جام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r w:rsidRPr="007A7BAB">
        <w:rPr>
          <w:rFonts w:cs="B Nazanin"/>
          <w:b/>
          <w:bCs/>
          <w:szCs w:val="28"/>
        </w:rPr>
        <w:t>جهانی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r w:rsidRPr="007A7BAB">
        <w:rPr>
          <w:rFonts w:cs="B Nazanin"/>
          <w:b/>
          <w:bCs/>
          <w:szCs w:val="28"/>
        </w:rPr>
        <w:t>فوتبال</w:t>
      </w:r>
      <w:proofErr w:type="spellEnd"/>
      <w:r w:rsidRPr="007A7BAB">
        <w:rPr>
          <w:rFonts w:cs="B Nazanin"/>
          <w:b/>
          <w:bCs/>
          <w:szCs w:val="28"/>
        </w:rPr>
        <w:t xml:space="preserve"> 2026 </w:t>
      </w:r>
      <w:proofErr w:type="spellStart"/>
      <w:r w:rsidRPr="007A7BAB">
        <w:rPr>
          <w:rFonts w:cs="B Nazanin"/>
          <w:b/>
          <w:bCs/>
          <w:szCs w:val="28"/>
        </w:rPr>
        <w:t>با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r w:rsidRPr="007A7BAB">
        <w:rPr>
          <w:rFonts w:cs="B Nazanin"/>
          <w:b/>
          <w:bCs/>
          <w:szCs w:val="28"/>
        </w:rPr>
        <w:t>استفاده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r w:rsidRPr="007A7BAB">
        <w:rPr>
          <w:rFonts w:cs="B Nazanin"/>
          <w:b/>
          <w:bCs/>
          <w:szCs w:val="28"/>
        </w:rPr>
        <w:t>از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proofErr w:type="gramStart"/>
      <w:r w:rsidRPr="007A7BAB">
        <w:rPr>
          <w:rFonts w:cs="B Nazanin"/>
          <w:b/>
          <w:bCs/>
          <w:szCs w:val="28"/>
        </w:rPr>
        <w:t>زبان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r w:rsidR="007A7BAB" w:rsidRPr="007A7BAB">
        <w:rPr>
          <w:rFonts w:cs="B Nazanin" w:hint="cs"/>
          <w:b/>
          <w:bCs/>
          <w:szCs w:val="28"/>
          <w:rtl/>
        </w:rPr>
        <w:t xml:space="preserve"> برنامه</w:t>
      </w:r>
      <w:proofErr w:type="gramEnd"/>
      <w:r w:rsidR="007A7BAB" w:rsidRPr="007A7BAB">
        <w:rPr>
          <w:rFonts w:cs="B Nazanin" w:hint="cs"/>
          <w:b/>
          <w:bCs/>
          <w:szCs w:val="28"/>
          <w:rtl/>
        </w:rPr>
        <w:t xml:space="preserve"> نویسی پایتون </w:t>
      </w:r>
      <w:proofErr w:type="spellStart"/>
      <w:r w:rsidRPr="007A7BAB">
        <w:rPr>
          <w:rFonts w:cs="B Nazanin"/>
          <w:b/>
          <w:bCs/>
          <w:szCs w:val="28"/>
        </w:rPr>
        <w:t>مفاهیم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r w:rsidRPr="007A7BAB">
        <w:rPr>
          <w:rFonts w:cs="B Nazanin"/>
          <w:b/>
          <w:bCs/>
          <w:szCs w:val="28"/>
        </w:rPr>
        <w:t>برنامه‌نویسی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r w:rsidRPr="007A7BAB">
        <w:rPr>
          <w:rFonts w:cs="B Nazanin"/>
          <w:b/>
          <w:bCs/>
          <w:szCs w:val="28"/>
        </w:rPr>
        <w:t>شیءگرا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r w:rsidRPr="007A7BAB">
        <w:rPr>
          <w:rFonts w:cs="B Nazanin"/>
          <w:b/>
          <w:bCs/>
          <w:szCs w:val="28"/>
        </w:rPr>
        <w:t>است</w:t>
      </w:r>
      <w:proofErr w:type="spellEnd"/>
      <w:r w:rsidRPr="007A7BAB">
        <w:rPr>
          <w:rFonts w:cs="B Nazanin"/>
          <w:b/>
          <w:bCs/>
          <w:szCs w:val="28"/>
        </w:rPr>
        <w:t xml:space="preserve">. </w:t>
      </w:r>
      <w:proofErr w:type="spellStart"/>
      <w:r w:rsidRPr="007A7BAB">
        <w:rPr>
          <w:rFonts w:cs="B Nazanin"/>
          <w:b/>
          <w:bCs/>
          <w:szCs w:val="28"/>
        </w:rPr>
        <w:t>تیم‌ها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r w:rsidRPr="007A7BAB">
        <w:rPr>
          <w:rFonts w:cs="B Nazanin"/>
          <w:b/>
          <w:bCs/>
          <w:szCs w:val="28"/>
        </w:rPr>
        <w:t>از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r w:rsidRPr="007A7BAB">
        <w:rPr>
          <w:rFonts w:cs="B Nazanin"/>
          <w:b/>
          <w:bCs/>
          <w:szCs w:val="28"/>
        </w:rPr>
        <w:t>فایل</w:t>
      </w:r>
      <w:proofErr w:type="spellEnd"/>
      <w:r w:rsidRPr="007A7BAB">
        <w:rPr>
          <w:rFonts w:cs="B Nazanin"/>
          <w:b/>
          <w:bCs/>
          <w:szCs w:val="28"/>
        </w:rPr>
        <w:t xml:space="preserve"> CSV </w:t>
      </w:r>
      <w:proofErr w:type="spellStart"/>
      <w:r w:rsidRPr="007A7BAB">
        <w:rPr>
          <w:rFonts w:cs="B Nazanin"/>
          <w:b/>
          <w:bCs/>
          <w:szCs w:val="28"/>
        </w:rPr>
        <w:t>خوانده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r w:rsidRPr="007A7BAB">
        <w:rPr>
          <w:rFonts w:cs="B Nazanin"/>
          <w:b/>
          <w:bCs/>
          <w:szCs w:val="28"/>
        </w:rPr>
        <w:t>شده</w:t>
      </w:r>
      <w:proofErr w:type="spellEnd"/>
      <w:r w:rsidRPr="007A7BAB">
        <w:rPr>
          <w:rFonts w:cs="B Nazanin"/>
          <w:b/>
          <w:bCs/>
          <w:szCs w:val="28"/>
        </w:rPr>
        <w:t xml:space="preserve">، </w:t>
      </w:r>
      <w:proofErr w:type="spellStart"/>
      <w:r w:rsidRPr="007A7BAB">
        <w:rPr>
          <w:rFonts w:cs="B Nazanin"/>
          <w:b/>
          <w:bCs/>
          <w:szCs w:val="28"/>
        </w:rPr>
        <w:t>گروه‌بندی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r w:rsidRPr="007A7BAB">
        <w:rPr>
          <w:rFonts w:cs="B Nazanin"/>
          <w:b/>
          <w:bCs/>
          <w:szCs w:val="28"/>
        </w:rPr>
        <w:t>می‌شوند</w:t>
      </w:r>
      <w:proofErr w:type="spellEnd"/>
      <w:r w:rsidRPr="007A7BAB">
        <w:rPr>
          <w:rFonts w:cs="B Nazanin"/>
          <w:b/>
          <w:bCs/>
          <w:szCs w:val="28"/>
        </w:rPr>
        <w:t xml:space="preserve">، </w:t>
      </w:r>
      <w:proofErr w:type="spellStart"/>
      <w:r w:rsidRPr="007A7BAB">
        <w:rPr>
          <w:rFonts w:cs="B Nazanin"/>
          <w:b/>
          <w:bCs/>
          <w:szCs w:val="28"/>
        </w:rPr>
        <w:t>مسابقات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r w:rsidRPr="007A7BAB">
        <w:rPr>
          <w:rFonts w:cs="B Nazanin"/>
          <w:b/>
          <w:bCs/>
          <w:szCs w:val="28"/>
        </w:rPr>
        <w:t>مرحله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r w:rsidRPr="007A7BAB">
        <w:rPr>
          <w:rFonts w:cs="B Nazanin"/>
          <w:b/>
          <w:bCs/>
          <w:szCs w:val="28"/>
        </w:rPr>
        <w:t>گروهی</w:t>
      </w:r>
      <w:proofErr w:type="spellEnd"/>
      <w:r w:rsidRPr="007A7BAB">
        <w:rPr>
          <w:rFonts w:cs="B Nazanin"/>
          <w:b/>
          <w:bCs/>
          <w:szCs w:val="28"/>
        </w:rPr>
        <w:t xml:space="preserve"> و </w:t>
      </w:r>
      <w:proofErr w:type="spellStart"/>
      <w:r w:rsidRPr="007A7BAB">
        <w:rPr>
          <w:rFonts w:cs="B Nazanin"/>
          <w:b/>
          <w:bCs/>
          <w:szCs w:val="28"/>
        </w:rPr>
        <w:t>حذفی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r w:rsidRPr="007A7BAB">
        <w:rPr>
          <w:rFonts w:cs="B Nazanin"/>
          <w:b/>
          <w:bCs/>
          <w:szCs w:val="28"/>
        </w:rPr>
        <w:t>اجرا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r w:rsidRPr="007A7BAB">
        <w:rPr>
          <w:rFonts w:cs="B Nazanin"/>
          <w:b/>
          <w:bCs/>
          <w:szCs w:val="28"/>
        </w:rPr>
        <w:t>شده</w:t>
      </w:r>
      <w:proofErr w:type="spellEnd"/>
      <w:r w:rsidRPr="007A7BAB">
        <w:rPr>
          <w:rFonts w:cs="B Nazanin"/>
          <w:b/>
          <w:bCs/>
          <w:szCs w:val="28"/>
        </w:rPr>
        <w:t xml:space="preserve"> و </w:t>
      </w:r>
      <w:proofErr w:type="spellStart"/>
      <w:r w:rsidRPr="007A7BAB">
        <w:rPr>
          <w:rFonts w:cs="B Nazanin"/>
          <w:b/>
          <w:bCs/>
          <w:szCs w:val="28"/>
        </w:rPr>
        <w:t>در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r w:rsidRPr="007A7BAB">
        <w:rPr>
          <w:rFonts w:cs="B Nazanin"/>
          <w:b/>
          <w:bCs/>
          <w:szCs w:val="28"/>
        </w:rPr>
        <w:t>پایان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r w:rsidRPr="007A7BAB">
        <w:rPr>
          <w:rFonts w:cs="B Nazanin"/>
          <w:b/>
          <w:bCs/>
          <w:szCs w:val="28"/>
        </w:rPr>
        <w:t>قهرمان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r w:rsidRPr="007A7BAB">
        <w:rPr>
          <w:rFonts w:cs="B Nazanin"/>
          <w:b/>
          <w:bCs/>
          <w:szCs w:val="28"/>
        </w:rPr>
        <w:t>مشخص</w:t>
      </w:r>
      <w:proofErr w:type="spellEnd"/>
      <w:r w:rsidRPr="007A7BAB">
        <w:rPr>
          <w:rFonts w:cs="B Nazanin"/>
          <w:b/>
          <w:bCs/>
          <w:szCs w:val="28"/>
        </w:rPr>
        <w:t xml:space="preserve"> </w:t>
      </w:r>
      <w:proofErr w:type="spellStart"/>
      <w:r w:rsidRPr="007A7BAB">
        <w:rPr>
          <w:rFonts w:cs="B Nazanin"/>
          <w:b/>
          <w:bCs/>
          <w:szCs w:val="28"/>
        </w:rPr>
        <w:t>می‌شود</w:t>
      </w:r>
      <w:proofErr w:type="spellEnd"/>
      <w:r w:rsidR="00383D40" w:rsidRPr="007A7BAB">
        <w:rPr>
          <w:rFonts w:cs="B Nazanin" w:hint="cs"/>
          <w:b/>
          <w:bCs/>
          <w:szCs w:val="28"/>
          <w:rtl/>
        </w:rPr>
        <w:t xml:space="preserve"> 0</w:t>
      </w:r>
    </w:p>
    <w:p w14:paraId="6A478C1B" w14:textId="297004EA" w:rsidR="00966CB2" w:rsidRPr="00C25FC6" w:rsidRDefault="00C25FC6" w:rsidP="00383D40">
      <w:pPr>
        <w:bidi/>
        <w:rPr>
          <w:rFonts w:cs="2  Titr" w:hint="eastAsia"/>
          <w:b/>
          <w:bCs/>
          <w:sz w:val="40"/>
          <w:szCs w:val="40"/>
        </w:rPr>
      </w:pPr>
      <w:r w:rsidRPr="00C25FC6">
        <w:rPr>
          <w:rFonts w:cs="2  Titr" w:hint="cs"/>
          <w:b/>
          <w:bCs/>
          <w:sz w:val="40"/>
          <w:szCs w:val="40"/>
          <w:rtl/>
        </w:rPr>
        <w:t>اهداف پروژه</w:t>
      </w:r>
    </w:p>
    <w:p w14:paraId="516EB8C0" w14:textId="2F27BC8C" w:rsidR="00966CB2" w:rsidRDefault="00000000" w:rsidP="00383D40">
      <w:pPr>
        <w:bidi/>
        <w:rPr>
          <w:rFonts w:cs="B Nazanin"/>
          <w:szCs w:val="28"/>
          <w:rtl/>
        </w:rPr>
      </w:pPr>
      <w:r w:rsidRPr="00383D40">
        <w:rPr>
          <w:rFonts w:cs="B Nazanin"/>
        </w:rPr>
        <w:t xml:space="preserve"> </w:t>
      </w:r>
      <w:proofErr w:type="spellStart"/>
      <w:r w:rsidRPr="00383D40">
        <w:rPr>
          <w:rFonts w:cs="B Nazanin"/>
          <w:szCs w:val="28"/>
        </w:rPr>
        <w:t>آشنایی</w:t>
      </w:r>
      <w:proofErr w:type="spellEnd"/>
      <w:r w:rsidRPr="00383D40">
        <w:rPr>
          <w:rFonts w:cs="B Nazanin"/>
          <w:szCs w:val="28"/>
        </w:rPr>
        <w:t xml:space="preserve"> </w:t>
      </w:r>
      <w:proofErr w:type="spellStart"/>
      <w:r w:rsidRPr="00383D40">
        <w:rPr>
          <w:rFonts w:cs="B Nazanin"/>
          <w:szCs w:val="28"/>
        </w:rPr>
        <w:t>با</w:t>
      </w:r>
      <w:proofErr w:type="spellEnd"/>
      <w:r w:rsidRPr="00383D40">
        <w:rPr>
          <w:rFonts w:cs="B Nazanin"/>
          <w:szCs w:val="28"/>
        </w:rPr>
        <w:t xml:space="preserve"> </w:t>
      </w:r>
      <w:proofErr w:type="spellStart"/>
      <w:r w:rsidRPr="00383D40">
        <w:rPr>
          <w:rFonts w:cs="B Nazanin"/>
          <w:szCs w:val="28"/>
        </w:rPr>
        <w:t>برنامه‌نویسی</w:t>
      </w:r>
      <w:proofErr w:type="spellEnd"/>
      <w:r w:rsidRPr="00383D40">
        <w:rPr>
          <w:rFonts w:cs="B Nazanin"/>
          <w:szCs w:val="28"/>
        </w:rPr>
        <w:t xml:space="preserve"> </w:t>
      </w:r>
      <w:proofErr w:type="spellStart"/>
      <w:r w:rsidRPr="00383D40">
        <w:rPr>
          <w:rFonts w:cs="B Nazanin"/>
          <w:szCs w:val="28"/>
        </w:rPr>
        <w:t>شیءگرا</w:t>
      </w:r>
      <w:proofErr w:type="spellEnd"/>
      <w:r w:rsidR="00383D40" w:rsidRPr="00383D40">
        <w:rPr>
          <w:rFonts w:cs="B Nazanin" w:hint="cs"/>
          <w:szCs w:val="28"/>
          <w:rtl/>
        </w:rPr>
        <w:t xml:space="preserve"> </w:t>
      </w:r>
      <w:r w:rsidRPr="00383D40">
        <w:rPr>
          <w:rFonts w:cs="B Nazanin"/>
          <w:szCs w:val="28"/>
        </w:rPr>
        <w:br/>
        <w:t xml:space="preserve"> </w:t>
      </w:r>
      <w:proofErr w:type="spellStart"/>
      <w:r w:rsidRPr="00383D40">
        <w:rPr>
          <w:rFonts w:cs="B Nazanin"/>
          <w:szCs w:val="28"/>
        </w:rPr>
        <w:t>کار</w:t>
      </w:r>
      <w:proofErr w:type="spellEnd"/>
      <w:r w:rsidRPr="00383D40">
        <w:rPr>
          <w:rFonts w:cs="B Nazanin"/>
          <w:szCs w:val="28"/>
        </w:rPr>
        <w:t xml:space="preserve"> </w:t>
      </w:r>
      <w:proofErr w:type="spellStart"/>
      <w:r w:rsidRPr="00383D40">
        <w:rPr>
          <w:rFonts w:cs="B Nazanin"/>
          <w:szCs w:val="28"/>
        </w:rPr>
        <w:t>با</w:t>
      </w:r>
      <w:proofErr w:type="spellEnd"/>
      <w:r w:rsidRPr="00383D40">
        <w:rPr>
          <w:rFonts w:cs="B Nazanin"/>
          <w:szCs w:val="28"/>
        </w:rPr>
        <w:t xml:space="preserve"> </w:t>
      </w:r>
      <w:proofErr w:type="spellStart"/>
      <w:r w:rsidRPr="00383D40">
        <w:rPr>
          <w:rFonts w:cs="B Nazanin"/>
          <w:szCs w:val="28"/>
        </w:rPr>
        <w:t>کلاس‌ها</w:t>
      </w:r>
      <w:proofErr w:type="spellEnd"/>
      <w:r w:rsidRPr="00383D40">
        <w:rPr>
          <w:rFonts w:cs="B Nazanin"/>
          <w:szCs w:val="28"/>
        </w:rPr>
        <w:t xml:space="preserve"> و </w:t>
      </w:r>
      <w:proofErr w:type="spellStart"/>
      <w:r w:rsidRPr="00383D40">
        <w:rPr>
          <w:rFonts w:cs="B Nazanin"/>
          <w:szCs w:val="28"/>
        </w:rPr>
        <w:t>اشیا</w:t>
      </w:r>
      <w:proofErr w:type="spellEnd"/>
      <w:r w:rsidRPr="00383D40">
        <w:rPr>
          <w:rFonts w:cs="B Nazanin"/>
          <w:szCs w:val="28"/>
        </w:rPr>
        <w:br/>
        <w:t xml:space="preserve"> </w:t>
      </w:r>
      <w:proofErr w:type="spellStart"/>
      <w:r w:rsidRPr="00383D40">
        <w:rPr>
          <w:rFonts w:cs="B Nazanin"/>
          <w:szCs w:val="28"/>
        </w:rPr>
        <w:t>استفاده</w:t>
      </w:r>
      <w:proofErr w:type="spellEnd"/>
      <w:r w:rsidRPr="00383D40">
        <w:rPr>
          <w:rFonts w:cs="B Nazanin"/>
          <w:szCs w:val="28"/>
        </w:rPr>
        <w:t xml:space="preserve"> </w:t>
      </w:r>
      <w:proofErr w:type="spellStart"/>
      <w:r w:rsidRPr="00383D40">
        <w:rPr>
          <w:rFonts w:cs="B Nazanin"/>
          <w:szCs w:val="28"/>
        </w:rPr>
        <w:t>از</w:t>
      </w:r>
      <w:proofErr w:type="spellEnd"/>
      <w:r w:rsidRPr="00383D40">
        <w:rPr>
          <w:rFonts w:cs="B Nazanin"/>
          <w:szCs w:val="28"/>
        </w:rPr>
        <w:t xml:space="preserve"> </w:t>
      </w:r>
      <w:proofErr w:type="spellStart"/>
      <w:r w:rsidRPr="00383D40">
        <w:rPr>
          <w:rFonts w:cs="B Nazanin"/>
          <w:szCs w:val="28"/>
        </w:rPr>
        <w:t>فایل</w:t>
      </w:r>
      <w:proofErr w:type="spellEnd"/>
      <w:r w:rsidRPr="00383D40">
        <w:rPr>
          <w:rFonts w:cs="B Nazanin"/>
          <w:szCs w:val="28"/>
        </w:rPr>
        <w:t xml:space="preserve"> CSV</w:t>
      </w:r>
      <w:r w:rsidRPr="00383D40">
        <w:rPr>
          <w:rFonts w:cs="B Nazanin"/>
          <w:szCs w:val="28"/>
        </w:rPr>
        <w:br/>
      </w:r>
      <w:r w:rsidR="00383D40" w:rsidRPr="00383D40">
        <w:rPr>
          <w:rFonts w:cs="B Nazanin" w:hint="cs"/>
          <w:szCs w:val="28"/>
          <w:rtl/>
        </w:rPr>
        <w:t xml:space="preserve"> </w:t>
      </w:r>
      <w:proofErr w:type="spellStart"/>
      <w:r w:rsidRPr="00383D40">
        <w:rPr>
          <w:rFonts w:cs="B Nazanin"/>
          <w:szCs w:val="28"/>
        </w:rPr>
        <w:t>شبیه‌سازی</w:t>
      </w:r>
      <w:proofErr w:type="spellEnd"/>
      <w:r w:rsidRPr="00383D40">
        <w:rPr>
          <w:rFonts w:cs="B Nazanin"/>
          <w:szCs w:val="28"/>
        </w:rPr>
        <w:t xml:space="preserve"> </w:t>
      </w:r>
      <w:proofErr w:type="spellStart"/>
      <w:r w:rsidRPr="00383D40">
        <w:rPr>
          <w:rFonts w:cs="B Nazanin"/>
          <w:szCs w:val="28"/>
        </w:rPr>
        <w:t>مسابقا</w:t>
      </w:r>
      <w:proofErr w:type="spellEnd"/>
      <w:r w:rsidR="00383D40" w:rsidRPr="00383D40">
        <w:rPr>
          <w:rFonts w:cs="B Nazanin" w:hint="cs"/>
          <w:szCs w:val="28"/>
          <w:rtl/>
        </w:rPr>
        <w:t>ت</w:t>
      </w:r>
    </w:p>
    <w:p w14:paraId="19A39ED3" w14:textId="77777777" w:rsidR="00383D40" w:rsidRDefault="00383D40" w:rsidP="00383D40">
      <w:pPr>
        <w:bidi/>
        <w:rPr>
          <w:rFonts w:cs="B Nazanin"/>
          <w:szCs w:val="28"/>
          <w:rtl/>
        </w:rPr>
      </w:pPr>
    </w:p>
    <w:p w14:paraId="04F2AAE1" w14:textId="77777777" w:rsidR="007E0D67" w:rsidRDefault="00383D40" w:rsidP="007E0D67">
      <w:pPr>
        <w:bidi/>
        <w:rPr>
          <w:rFonts w:cs="2  Titr"/>
          <w:sz w:val="40"/>
          <w:szCs w:val="40"/>
          <w:rtl/>
        </w:rPr>
      </w:pPr>
      <w:r w:rsidRPr="00383D40">
        <w:rPr>
          <w:rFonts w:cs="2  Titr" w:hint="cs"/>
          <w:sz w:val="40"/>
          <w:szCs w:val="40"/>
          <w:rtl/>
        </w:rPr>
        <w:t>ساختار پروژه</w:t>
      </w:r>
    </w:p>
    <w:p w14:paraId="1FB291E4" w14:textId="5D4281F4" w:rsidR="00966CB2" w:rsidRPr="007E0D67" w:rsidRDefault="007E0D67" w:rsidP="007E0D67">
      <w:pPr>
        <w:bidi/>
        <w:rPr>
          <w:rFonts w:cs="B Nazanin"/>
          <w:sz w:val="40"/>
          <w:szCs w:val="40"/>
          <w:rtl/>
        </w:rPr>
      </w:pPr>
      <w:r w:rsidRPr="007E0D67">
        <w:rPr>
          <w:rFonts w:cs="B Nazanin" w:hint="cs"/>
          <w:szCs w:val="28"/>
          <w:rtl/>
        </w:rPr>
        <w:t xml:space="preserve">پروژه از پنج کلاس اصلی تشکیل شده است </w:t>
      </w:r>
      <w:proofErr w:type="spellStart"/>
      <w:r w:rsidR="00000000" w:rsidRPr="007E0D67">
        <w:rPr>
          <w:rFonts w:cs="B Nazanin"/>
          <w:szCs w:val="28"/>
        </w:rPr>
        <w:t>که</w:t>
      </w:r>
      <w:proofErr w:type="spellEnd"/>
      <w:r w:rsidR="00000000" w:rsidRPr="007E0D67">
        <w:rPr>
          <w:rFonts w:cs="B Nazanin"/>
          <w:szCs w:val="28"/>
        </w:rPr>
        <w:t xml:space="preserve"> </w:t>
      </w:r>
      <w:proofErr w:type="spellStart"/>
      <w:r w:rsidR="00000000" w:rsidRPr="007E0D67">
        <w:rPr>
          <w:rFonts w:cs="B Nazanin"/>
          <w:szCs w:val="28"/>
        </w:rPr>
        <w:t>به‌ترتیب</w:t>
      </w:r>
      <w:proofErr w:type="spellEnd"/>
      <w:r w:rsidR="00000000" w:rsidRPr="007E0D67">
        <w:rPr>
          <w:rFonts w:cs="B Nazanin"/>
          <w:szCs w:val="28"/>
        </w:rPr>
        <w:t xml:space="preserve"> </w:t>
      </w:r>
      <w:proofErr w:type="spellStart"/>
      <w:r w:rsidR="00000000" w:rsidRPr="007E0D67">
        <w:rPr>
          <w:rFonts w:cs="B Nazanin"/>
          <w:szCs w:val="28"/>
        </w:rPr>
        <w:t>مدیریت</w:t>
      </w:r>
      <w:proofErr w:type="spellEnd"/>
      <w:r w:rsidR="00000000" w:rsidRPr="007E0D67">
        <w:rPr>
          <w:rFonts w:cs="B Nazanin"/>
          <w:szCs w:val="28"/>
        </w:rPr>
        <w:t xml:space="preserve"> </w:t>
      </w:r>
      <w:proofErr w:type="spellStart"/>
      <w:r w:rsidR="00000000" w:rsidRPr="007E0D67">
        <w:rPr>
          <w:rFonts w:cs="B Nazanin"/>
          <w:szCs w:val="28"/>
        </w:rPr>
        <w:t>اطلاعات</w:t>
      </w:r>
      <w:proofErr w:type="spellEnd"/>
      <w:r w:rsidR="00000000" w:rsidRPr="007E0D67">
        <w:rPr>
          <w:rFonts w:cs="B Nazanin"/>
          <w:szCs w:val="28"/>
        </w:rPr>
        <w:t xml:space="preserve"> </w:t>
      </w:r>
      <w:proofErr w:type="spellStart"/>
      <w:r w:rsidR="00000000" w:rsidRPr="007E0D67">
        <w:rPr>
          <w:rFonts w:cs="B Nazanin"/>
          <w:szCs w:val="28"/>
        </w:rPr>
        <w:t>تیم‌ها</w:t>
      </w:r>
      <w:proofErr w:type="spellEnd"/>
      <w:r w:rsidR="00000000" w:rsidRPr="007E0D67">
        <w:rPr>
          <w:rFonts w:cs="B Nazanin"/>
          <w:szCs w:val="28"/>
        </w:rPr>
        <w:t xml:space="preserve">، </w:t>
      </w:r>
      <w:proofErr w:type="spellStart"/>
      <w:r w:rsidR="00000000" w:rsidRPr="007E0D67">
        <w:rPr>
          <w:rFonts w:cs="B Nazanin"/>
          <w:szCs w:val="28"/>
        </w:rPr>
        <w:t>مسابقات</w:t>
      </w:r>
      <w:proofErr w:type="spellEnd"/>
      <w:r w:rsidR="00000000" w:rsidRPr="007E0D67">
        <w:rPr>
          <w:rFonts w:cs="B Nazanin"/>
          <w:szCs w:val="28"/>
        </w:rPr>
        <w:t xml:space="preserve">، </w:t>
      </w:r>
      <w:proofErr w:type="spellStart"/>
      <w:r w:rsidR="00000000" w:rsidRPr="007E0D67">
        <w:rPr>
          <w:rFonts w:cs="B Nazanin"/>
          <w:szCs w:val="28"/>
        </w:rPr>
        <w:t>گروه‌ها</w:t>
      </w:r>
      <w:proofErr w:type="spellEnd"/>
      <w:r w:rsidR="00000000" w:rsidRPr="007E0D67">
        <w:rPr>
          <w:rFonts w:cs="B Nazanin"/>
          <w:szCs w:val="28"/>
        </w:rPr>
        <w:t xml:space="preserve">، </w:t>
      </w:r>
      <w:proofErr w:type="spellStart"/>
      <w:r w:rsidR="00000000" w:rsidRPr="007E0D67">
        <w:rPr>
          <w:rFonts w:cs="B Nazanin"/>
          <w:szCs w:val="28"/>
        </w:rPr>
        <w:t>مرحله</w:t>
      </w:r>
      <w:proofErr w:type="spellEnd"/>
      <w:r w:rsidR="00000000" w:rsidRPr="007E0D67">
        <w:rPr>
          <w:rFonts w:cs="B Nazanin"/>
          <w:szCs w:val="28"/>
        </w:rPr>
        <w:t xml:space="preserve"> </w:t>
      </w:r>
      <w:proofErr w:type="spellStart"/>
      <w:r w:rsidR="00000000" w:rsidRPr="007E0D67">
        <w:rPr>
          <w:rFonts w:cs="B Nazanin"/>
          <w:szCs w:val="28"/>
        </w:rPr>
        <w:t>حذفی</w:t>
      </w:r>
      <w:proofErr w:type="spellEnd"/>
      <w:r w:rsidR="00000000" w:rsidRPr="007E0D67">
        <w:rPr>
          <w:rFonts w:cs="B Nazanin"/>
          <w:szCs w:val="28"/>
        </w:rPr>
        <w:t xml:space="preserve"> و </w:t>
      </w:r>
      <w:proofErr w:type="spellStart"/>
      <w:r w:rsidR="00000000" w:rsidRPr="007E0D67">
        <w:rPr>
          <w:rFonts w:cs="B Nazanin"/>
          <w:szCs w:val="28"/>
        </w:rPr>
        <w:t>کل</w:t>
      </w:r>
      <w:proofErr w:type="spellEnd"/>
      <w:r w:rsidR="00000000" w:rsidRPr="007E0D67">
        <w:rPr>
          <w:rFonts w:cs="B Nazanin"/>
          <w:szCs w:val="28"/>
        </w:rPr>
        <w:t xml:space="preserve"> </w:t>
      </w:r>
      <w:proofErr w:type="spellStart"/>
      <w:r w:rsidR="00000000" w:rsidRPr="007E0D67">
        <w:rPr>
          <w:rFonts w:cs="B Nazanin"/>
          <w:szCs w:val="28"/>
        </w:rPr>
        <w:t>شبیه‌سازی</w:t>
      </w:r>
      <w:proofErr w:type="spellEnd"/>
      <w:r w:rsidR="00000000" w:rsidRPr="007E0D67">
        <w:rPr>
          <w:rFonts w:cs="B Nazanin"/>
          <w:szCs w:val="28"/>
        </w:rPr>
        <w:t xml:space="preserve"> </w:t>
      </w:r>
      <w:proofErr w:type="spellStart"/>
      <w:r w:rsidR="00000000" w:rsidRPr="007E0D67">
        <w:rPr>
          <w:rFonts w:cs="B Nazanin"/>
          <w:szCs w:val="28"/>
        </w:rPr>
        <w:t>را</w:t>
      </w:r>
      <w:proofErr w:type="spellEnd"/>
      <w:r w:rsidR="00000000" w:rsidRPr="007E0D67">
        <w:rPr>
          <w:rFonts w:cs="B Nazanin"/>
          <w:szCs w:val="28"/>
        </w:rPr>
        <w:t xml:space="preserve"> </w:t>
      </w:r>
      <w:proofErr w:type="spellStart"/>
      <w:r w:rsidR="00000000" w:rsidRPr="007E0D67">
        <w:rPr>
          <w:rFonts w:cs="B Nazanin"/>
          <w:szCs w:val="28"/>
        </w:rPr>
        <w:t>بر</w:t>
      </w:r>
      <w:proofErr w:type="spellEnd"/>
      <w:r w:rsidR="00000000" w:rsidRPr="007E0D67">
        <w:rPr>
          <w:rFonts w:cs="B Nazanin"/>
          <w:szCs w:val="28"/>
        </w:rPr>
        <w:t xml:space="preserve"> </w:t>
      </w:r>
      <w:proofErr w:type="spellStart"/>
      <w:r w:rsidR="00000000" w:rsidRPr="007E0D67">
        <w:rPr>
          <w:rFonts w:cs="B Nazanin"/>
          <w:szCs w:val="28"/>
        </w:rPr>
        <w:t>عهده</w:t>
      </w:r>
      <w:proofErr w:type="spellEnd"/>
      <w:r w:rsidR="00000000" w:rsidRPr="007E0D67">
        <w:rPr>
          <w:rFonts w:cs="B Nazanin"/>
          <w:szCs w:val="28"/>
        </w:rPr>
        <w:t xml:space="preserve"> </w:t>
      </w:r>
      <w:proofErr w:type="spellStart"/>
      <w:r w:rsidR="00000000" w:rsidRPr="007E0D67">
        <w:rPr>
          <w:rFonts w:cs="B Nazanin"/>
          <w:szCs w:val="28"/>
        </w:rPr>
        <w:t>دارند</w:t>
      </w:r>
      <w:proofErr w:type="spellEnd"/>
      <w:r w:rsidRPr="007E0D67">
        <w:rPr>
          <w:rFonts w:cs="B Nazanin" w:hint="cs"/>
          <w:szCs w:val="28"/>
          <w:rtl/>
        </w:rPr>
        <w:t>.</w:t>
      </w:r>
    </w:p>
    <w:p w14:paraId="502F3B8D" w14:textId="10D35E1D" w:rsidR="00316060" w:rsidRPr="007307A4" w:rsidRDefault="00316060" w:rsidP="007307A4">
      <w:pPr>
        <w:pStyle w:val="ListParagraph"/>
        <w:numPr>
          <w:ilvl w:val="0"/>
          <w:numId w:val="10"/>
        </w:numPr>
        <w:bidi/>
        <w:rPr>
          <w:rFonts w:asciiTheme="minorHAnsi" w:hAnsiTheme="minorHAnsi"/>
          <w:szCs w:val="28"/>
        </w:rPr>
      </w:pPr>
      <w:r w:rsidRPr="007307A4">
        <w:rPr>
          <w:rFonts w:hint="cs"/>
          <w:szCs w:val="28"/>
          <w:rtl/>
        </w:rPr>
        <w:t xml:space="preserve">کلاس </w:t>
      </w:r>
      <w:r w:rsidRPr="007307A4">
        <w:rPr>
          <w:rFonts w:asciiTheme="minorHAnsi" w:hAnsiTheme="minorHAnsi"/>
          <w:szCs w:val="28"/>
        </w:rPr>
        <w:t>Team</w:t>
      </w:r>
    </w:p>
    <w:p w14:paraId="609D59DA" w14:textId="0CA41BE9" w:rsidR="00316060" w:rsidRDefault="00316060" w:rsidP="00316060">
      <w:pPr>
        <w:bidi/>
        <w:rPr>
          <w:rFonts w:asciiTheme="minorHAnsi" w:hAnsiTheme="minorHAnsi"/>
          <w:szCs w:val="28"/>
          <w:rtl/>
          <w:lang w:bidi="fa-IR"/>
        </w:rPr>
      </w:pPr>
      <w:r>
        <w:rPr>
          <w:rFonts w:asciiTheme="minorHAnsi" w:hAnsiTheme="minorHAnsi" w:hint="cs"/>
          <w:szCs w:val="28"/>
          <w:rtl/>
          <w:lang w:bidi="fa-IR"/>
        </w:rPr>
        <w:t>این کلاس اطلاعات هر تیم را شامل نام قدرت حمله قدرت دفاع و رتبه ی جهانی را نگهداری میکند همچنین امار تیم مانند امتیاز گل زده و گل خورده در این کلاس مدیریت میشود.</w:t>
      </w:r>
    </w:p>
    <w:p w14:paraId="471B6A1D" w14:textId="23CED145" w:rsidR="00316060" w:rsidRPr="007307A4" w:rsidRDefault="00316060" w:rsidP="007307A4">
      <w:pPr>
        <w:pStyle w:val="ListParagraph"/>
        <w:numPr>
          <w:ilvl w:val="0"/>
          <w:numId w:val="10"/>
        </w:numPr>
        <w:bidi/>
        <w:rPr>
          <w:rFonts w:asciiTheme="minorHAnsi" w:hAnsiTheme="minorHAnsi"/>
          <w:szCs w:val="28"/>
          <w:lang w:bidi="fa-IR"/>
        </w:rPr>
      </w:pPr>
      <w:r w:rsidRPr="007307A4">
        <w:rPr>
          <w:rFonts w:asciiTheme="minorHAnsi" w:hAnsiTheme="minorHAnsi" w:hint="cs"/>
          <w:szCs w:val="28"/>
          <w:rtl/>
          <w:lang w:bidi="fa-IR"/>
        </w:rPr>
        <w:t xml:space="preserve">کلاس </w:t>
      </w:r>
      <w:r w:rsidRPr="007307A4">
        <w:rPr>
          <w:rFonts w:asciiTheme="minorHAnsi" w:hAnsiTheme="minorHAnsi"/>
          <w:szCs w:val="28"/>
          <w:lang w:bidi="fa-IR"/>
        </w:rPr>
        <w:t>Match</w:t>
      </w:r>
    </w:p>
    <w:p w14:paraId="20C327E1" w14:textId="0011D4C9" w:rsidR="00316060" w:rsidRDefault="00316060" w:rsidP="00316060">
      <w:pPr>
        <w:bidi/>
        <w:rPr>
          <w:rFonts w:asciiTheme="minorHAnsi" w:hAnsiTheme="minorHAnsi"/>
          <w:szCs w:val="28"/>
          <w:lang w:bidi="fa-IR"/>
        </w:rPr>
      </w:pPr>
      <w:r>
        <w:rPr>
          <w:rFonts w:asciiTheme="minorHAnsi" w:hAnsiTheme="minorHAnsi" w:hint="cs"/>
          <w:szCs w:val="28"/>
          <w:rtl/>
          <w:lang w:bidi="fa-IR"/>
        </w:rPr>
        <w:t>این کلاس مسئ</w:t>
      </w:r>
      <w:r w:rsidR="007307A4">
        <w:rPr>
          <w:rFonts w:asciiTheme="minorHAnsi" w:hAnsiTheme="minorHAnsi" w:hint="cs"/>
          <w:szCs w:val="28"/>
          <w:rtl/>
          <w:lang w:bidi="fa-IR"/>
        </w:rPr>
        <w:t>ول شبیه سازی یک مسابقه بین دو تیم است. در مرحله ی گروهی نتیجه ی مسابقه مشخص شده و در مرحله ی حذفی در صورت مساوی شدن بازی وقت اضافه و در صورت نیاز ضربات پنالتی اجرا میشود.</w:t>
      </w:r>
    </w:p>
    <w:p w14:paraId="4B964E7E" w14:textId="77777777" w:rsidR="007307A4" w:rsidRDefault="007307A4" w:rsidP="007307A4">
      <w:pPr>
        <w:bidi/>
        <w:rPr>
          <w:rFonts w:asciiTheme="minorHAnsi" w:hAnsiTheme="minorHAnsi"/>
          <w:szCs w:val="28"/>
          <w:rtl/>
          <w:lang w:bidi="fa-IR"/>
        </w:rPr>
      </w:pPr>
    </w:p>
    <w:p w14:paraId="2DECA6DF" w14:textId="61B4DDA6" w:rsidR="007307A4" w:rsidRDefault="007307A4" w:rsidP="007307A4">
      <w:pPr>
        <w:pStyle w:val="ListParagraph"/>
        <w:numPr>
          <w:ilvl w:val="0"/>
          <w:numId w:val="10"/>
        </w:numPr>
        <w:bidi/>
        <w:rPr>
          <w:rFonts w:asciiTheme="minorHAnsi" w:hAnsiTheme="minorHAnsi"/>
          <w:szCs w:val="28"/>
          <w:lang w:bidi="fa-IR"/>
        </w:rPr>
      </w:pPr>
      <w:r>
        <w:rPr>
          <w:rFonts w:asciiTheme="minorHAnsi" w:hAnsiTheme="minorHAnsi" w:hint="cs"/>
          <w:szCs w:val="28"/>
          <w:rtl/>
          <w:lang w:bidi="fa-IR"/>
        </w:rPr>
        <w:lastRenderedPageBreak/>
        <w:t xml:space="preserve">کلاس </w:t>
      </w:r>
      <w:r>
        <w:rPr>
          <w:rFonts w:asciiTheme="minorHAnsi" w:hAnsiTheme="minorHAnsi"/>
          <w:szCs w:val="28"/>
          <w:lang w:bidi="fa-IR"/>
        </w:rPr>
        <w:t>Group</w:t>
      </w:r>
    </w:p>
    <w:p w14:paraId="37E5B68E" w14:textId="0A7C746A" w:rsidR="007307A4" w:rsidRDefault="007307A4" w:rsidP="007307A4">
      <w:pPr>
        <w:bidi/>
        <w:ind w:left="360"/>
        <w:rPr>
          <w:rFonts w:asciiTheme="minorHAnsi" w:hAnsiTheme="minorHAnsi"/>
          <w:szCs w:val="28"/>
          <w:rtl/>
          <w:lang w:bidi="fa-IR"/>
        </w:rPr>
      </w:pPr>
      <w:r>
        <w:rPr>
          <w:rFonts w:asciiTheme="minorHAnsi" w:hAnsiTheme="minorHAnsi" w:hint="cs"/>
          <w:szCs w:val="28"/>
          <w:rtl/>
          <w:lang w:bidi="fa-IR"/>
        </w:rPr>
        <w:t>در این کلاس تیم های هر گروه ذخیره می شوند. مسابقات رفت بین تمام تیم های گروه برگزار شده و جدول گروه بر اساس امتیاز و تفاضل گل و گل زده مرتب میشود.</w:t>
      </w:r>
    </w:p>
    <w:p w14:paraId="5B83D06D" w14:textId="6EFD61CF" w:rsidR="007307A4" w:rsidRDefault="007307A4" w:rsidP="007307A4">
      <w:pPr>
        <w:pStyle w:val="ListParagraph"/>
        <w:numPr>
          <w:ilvl w:val="0"/>
          <w:numId w:val="10"/>
        </w:numPr>
        <w:bidi/>
        <w:rPr>
          <w:rFonts w:asciiTheme="minorHAnsi" w:hAnsiTheme="minorHAnsi"/>
          <w:szCs w:val="28"/>
          <w:lang w:bidi="fa-IR"/>
        </w:rPr>
      </w:pPr>
      <w:r>
        <w:rPr>
          <w:rFonts w:asciiTheme="minorHAnsi" w:hAnsiTheme="minorHAnsi" w:hint="cs"/>
          <w:szCs w:val="28"/>
          <w:rtl/>
          <w:lang w:bidi="fa-IR"/>
        </w:rPr>
        <w:t>کلاس</w:t>
      </w:r>
      <w:r w:rsidR="007E0D67">
        <w:rPr>
          <w:rFonts w:asciiTheme="minorHAnsi" w:hAnsiTheme="minorHAnsi" w:hint="cs"/>
          <w:szCs w:val="28"/>
          <w:rtl/>
          <w:lang w:bidi="fa-IR"/>
        </w:rPr>
        <w:t xml:space="preserve"> </w:t>
      </w:r>
      <w:proofErr w:type="spellStart"/>
      <w:r w:rsidR="007E0D67">
        <w:rPr>
          <w:rFonts w:asciiTheme="minorHAnsi" w:hAnsiTheme="minorHAnsi"/>
          <w:szCs w:val="28"/>
          <w:lang w:bidi="fa-IR"/>
        </w:rPr>
        <w:t>KnockoutStage</w:t>
      </w:r>
      <w:proofErr w:type="spellEnd"/>
    </w:p>
    <w:p w14:paraId="178E795B" w14:textId="39DD2951" w:rsidR="007E0D67" w:rsidRDefault="007E0D67" w:rsidP="007E0D67">
      <w:pPr>
        <w:bidi/>
        <w:ind w:left="360"/>
        <w:rPr>
          <w:rFonts w:asciiTheme="minorHAnsi" w:hAnsiTheme="minorHAnsi"/>
          <w:szCs w:val="28"/>
          <w:rtl/>
          <w:lang w:bidi="fa-IR"/>
        </w:rPr>
      </w:pPr>
      <w:r>
        <w:rPr>
          <w:rFonts w:asciiTheme="minorHAnsi" w:hAnsiTheme="minorHAnsi" w:hint="cs"/>
          <w:szCs w:val="28"/>
          <w:rtl/>
          <w:lang w:bidi="fa-IR"/>
        </w:rPr>
        <w:t>این کلاس مسابقات مرحله ی حذفی را مدیریت میکند. تیم های برنده هر مرحله به دور بعد صعود کرده و در نهایت قهرمان مسابقات مشخص میشود.</w:t>
      </w:r>
    </w:p>
    <w:p w14:paraId="75979CE4" w14:textId="11BD5129" w:rsidR="007E0D67" w:rsidRDefault="007E0D67" w:rsidP="007E0D67">
      <w:pPr>
        <w:pStyle w:val="ListParagraph"/>
        <w:numPr>
          <w:ilvl w:val="0"/>
          <w:numId w:val="10"/>
        </w:numPr>
        <w:bidi/>
        <w:rPr>
          <w:rFonts w:asciiTheme="minorHAnsi" w:hAnsiTheme="minorHAnsi"/>
          <w:szCs w:val="28"/>
          <w:lang w:bidi="fa-IR"/>
        </w:rPr>
      </w:pPr>
      <w:r>
        <w:rPr>
          <w:rFonts w:asciiTheme="minorHAnsi" w:hAnsiTheme="minorHAnsi" w:hint="cs"/>
          <w:szCs w:val="28"/>
          <w:rtl/>
          <w:lang w:bidi="fa-IR"/>
        </w:rPr>
        <w:t>کلاس</w:t>
      </w:r>
      <w:r>
        <w:rPr>
          <w:rFonts w:asciiTheme="minorHAnsi" w:hAnsiTheme="minorHAnsi"/>
          <w:szCs w:val="28"/>
          <w:lang w:bidi="fa-IR"/>
        </w:rPr>
        <w:t xml:space="preserve"> </w:t>
      </w:r>
      <w:proofErr w:type="spellStart"/>
      <w:r>
        <w:rPr>
          <w:rFonts w:asciiTheme="minorHAnsi" w:hAnsiTheme="minorHAnsi"/>
          <w:szCs w:val="28"/>
          <w:lang w:bidi="fa-IR"/>
        </w:rPr>
        <w:t>WorldCupSimulator</w:t>
      </w:r>
      <w:proofErr w:type="spellEnd"/>
    </w:p>
    <w:p w14:paraId="06FE6ACC" w14:textId="3B013D7A" w:rsidR="007E0D67" w:rsidRDefault="007E0D67" w:rsidP="007E0D67">
      <w:pPr>
        <w:bidi/>
        <w:ind w:left="360"/>
        <w:rPr>
          <w:rFonts w:asciiTheme="minorHAnsi" w:hAnsiTheme="minorHAnsi"/>
          <w:szCs w:val="28"/>
          <w:rtl/>
          <w:lang w:bidi="fa-IR"/>
        </w:rPr>
      </w:pPr>
      <w:r>
        <w:rPr>
          <w:rFonts w:asciiTheme="minorHAnsi" w:hAnsiTheme="minorHAnsi" w:hint="cs"/>
          <w:szCs w:val="28"/>
          <w:rtl/>
          <w:lang w:bidi="fa-IR"/>
        </w:rPr>
        <w:t xml:space="preserve">این کلاس مدیریت کل پروژه را به عهده دارد. وظایف این کلاس شامل </w:t>
      </w:r>
      <w:r w:rsidR="007A7BAB">
        <w:rPr>
          <w:rFonts w:asciiTheme="minorHAnsi" w:hAnsiTheme="minorHAnsi" w:hint="cs"/>
          <w:szCs w:val="28"/>
          <w:rtl/>
          <w:lang w:bidi="fa-IR"/>
        </w:rPr>
        <w:t>:</w:t>
      </w:r>
    </w:p>
    <w:p w14:paraId="52D83371" w14:textId="7E23FADE" w:rsidR="007A7BAB" w:rsidRDefault="007A7BAB" w:rsidP="007A7BAB">
      <w:pPr>
        <w:bidi/>
        <w:ind w:left="360"/>
        <w:rPr>
          <w:rFonts w:asciiTheme="minorHAnsi" w:hAnsiTheme="minorHAnsi"/>
          <w:szCs w:val="28"/>
          <w:lang w:bidi="fa-IR"/>
        </w:rPr>
      </w:pPr>
      <w:r>
        <w:rPr>
          <w:rFonts w:asciiTheme="minorHAnsi" w:hAnsiTheme="minorHAnsi" w:hint="cs"/>
          <w:szCs w:val="28"/>
          <w:rtl/>
          <w:lang w:bidi="fa-IR"/>
        </w:rPr>
        <w:t xml:space="preserve">خواندن اطلاعات تیم ها از فایل </w:t>
      </w:r>
      <w:proofErr w:type="spellStart"/>
      <w:r>
        <w:rPr>
          <w:rFonts w:asciiTheme="minorHAnsi" w:hAnsiTheme="minorHAnsi"/>
          <w:szCs w:val="28"/>
          <w:lang w:bidi="fa-IR"/>
        </w:rPr>
        <w:t>cvs</w:t>
      </w:r>
      <w:proofErr w:type="spellEnd"/>
    </w:p>
    <w:p w14:paraId="79A8F225" w14:textId="7E4075C9" w:rsidR="007A7BAB" w:rsidRDefault="007A7BAB" w:rsidP="007A7BAB">
      <w:pPr>
        <w:bidi/>
        <w:ind w:left="360"/>
        <w:rPr>
          <w:rFonts w:asciiTheme="minorHAnsi" w:hAnsiTheme="minorHAnsi"/>
          <w:szCs w:val="28"/>
          <w:rtl/>
          <w:lang w:bidi="fa-IR"/>
        </w:rPr>
      </w:pPr>
      <w:r>
        <w:rPr>
          <w:rFonts w:asciiTheme="minorHAnsi" w:hAnsiTheme="minorHAnsi" w:hint="cs"/>
          <w:szCs w:val="28"/>
          <w:rtl/>
          <w:lang w:bidi="fa-IR"/>
        </w:rPr>
        <w:t xml:space="preserve">قرعه کشی گروه ها </w:t>
      </w:r>
    </w:p>
    <w:p w14:paraId="63C0AC28" w14:textId="4A6DC5EA" w:rsidR="007A7BAB" w:rsidRDefault="007A7BAB" w:rsidP="007A7BAB">
      <w:pPr>
        <w:bidi/>
        <w:ind w:left="360"/>
        <w:rPr>
          <w:rFonts w:asciiTheme="minorHAnsi" w:hAnsiTheme="minorHAnsi"/>
          <w:szCs w:val="28"/>
          <w:rtl/>
          <w:lang w:bidi="fa-IR"/>
        </w:rPr>
      </w:pPr>
      <w:r>
        <w:rPr>
          <w:rFonts w:asciiTheme="minorHAnsi" w:hAnsiTheme="minorHAnsi" w:hint="cs"/>
          <w:szCs w:val="28"/>
          <w:rtl/>
          <w:lang w:bidi="fa-IR"/>
        </w:rPr>
        <w:t>اجرای مرحله ی گروهی</w:t>
      </w:r>
    </w:p>
    <w:p w14:paraId="0EDADB08" w14:textId="37244218" w:rsidR="007A7BAB" w:rsidRDefault="007A7BAB" w:rsidP="007A7BAB">
      <w:pPr>
        <w:bidi/>
        <w:ind w:left="360"/>
        <w:rPr>
          <w:rFonts w:asciiTheme="minorHAnsi" w:hAnsiTheme="minorHAnsi"/>
          <w:szCs w:val="28"/>
          <w:rtl/>
          <w:lang w:bidi="fa-IR"/>
        </w:rPr>
      </w:pPr>
      <w:r>
        <w:rPr>
          <w:rFonts w:asciiTheme="minorHAnsi" w:hAnsiTheme="minorHAnsi" w:hint="cs"/>
          <w:szCs w:val="28"/>
          <w:rtl/>
          <w:lang w:bidi="fa-IR"/>
        </w:rPr>
        <w:t xml:space="preserve">تشکیل جدول مرحله ی حذفی </w:t>
      </w:r>
    </w:p>
    <w:p w14:paraId="3013F1CB" w14:textId="618CD3BE" w:rsidR="007A7BAB" w:rsidRDefault="007A7BAB" w:rsidP="007A7BAB">
      <w:pPr>
        <w:bidi/>
        <w:ind w:left="360"/>
        <w:rPr>
          <w:rFonts w:asciiTheme="minorHAnsi" w:hAnsiTheme="minorHAnsi"/>
          <w:szCs w:val="28"/>
          <w:rtl/>
          <w:lang w:bidi="fa-IR"/>
        </w:rPr>
      </w:pPr>
      <w:r>
        <w:rPr>
          <w:rFonts w:asciiTheme="minorHAnsi" w:hAnsiTheme="minorHAnsi" w:hint="cs"/>
          <w:szCs w:val="28"/>
          <w:rtl/>
          <w:lang w:bidi="fa-IR"/>
        </w:rPr>
        <w:t>اجرای مسابقات مرحله ی حذفی</w:t>
      </w:r>
    </w:p>
    <w:p w14:paraId="185394DA" w14:textId="09B47936" w:rsidR="007A7BAB" w:rsidRDefault="007A7BAB" w:rsidP="007A7BAB">
      <w:pPr>
        <w:bidi/>
        <w:ind w:left="360"/>
        <w:rPr>
          <w:rFonts w:asciiTheme="minorHAnsi" w:hAnsiTheme="minorHAnsi"/>
          <w:szCs w:val="28"/>
          <w:rtl/>
          <w:lang w:bidi="fa-IR"/>
        </w:rPr>
      </w:pPr>
      <w:r>
        <w:rPr>
          <w:rFonts w:asciiTheme="minorHAnsi" w:hAnsiTheme="minorHAnsi" w:hint="cs"/>
          <w:szCs w:val="28"/>
          <w:rtl/>
          <w:lang w:bidi="fa-IR"/>
        </w:rPr>
        <w:t>نمایش قهرمان مسابقات</w:t>
      </w:r>
    </w:p>
    <w:p w14:paraId="2ADF295C" w14:textId="3692F7B2" w:rsidR="007A7BAB" w:rsidRPr="007E0D67" w:rsidRDefault="007A7BAB" w:rsidP="007A7BAB">
      <w:pPr>
        <w:bidi/>
        <w:ind w:left="360"/>
        <w:rPr>
          <w:rFonts w:asciiTheme="minorHAnsi" w:hAnsiTheme="minorHAnsi" w:hint="cs"/>
          <w:szCs w:val="28"/>
          <w:rtl/>
          <w:lang w:bidi="fa-IR"/>
        </w:rPr>
      </w:pPr>
      <w:r>
        <w:rPr>
          <w:rFonts w:asciiTheme="minorHAnsi" w:hAnsiTheme="minorHAnsi" w:hint="cs"/>
          <w:szCs w:val="28"/>
          <w:rtl/>
          <w:lang w:bidi="fa-IR"/>
        </w:rPr>
        <w:t>اجرای چند باره شبیه سازی و محاسبه احتمال قهرمانی تیم ها</w:t>
      </w:r>
    </w:p>
    <w:p w14:paraId="1CD87889" w14:textId="2BE4D91D" w:rsidR="007307A4" w:rsidRPr="007307A4" w:rsidRDefault="007307A4" w:rsidP="007307A4">
      <w:pPr>
        <w:bidi/>
        <w:ind w:left="360"/>
        <w:rPr>
          <w:rFonts w:asciiTheme="minorHAnsi" w:hAnsiTheme="minorHAnsi"/>
          <w:szCs w:val="28"/>
          <w:lang w:bidi="fa-IR"/>
        </w:rPr>
      </w:pPr>
    </w:p>
    <w:p w14:paraId="72AE9AE3" w14:textId="77777777" w:rsidR="00DB7ABA" w:rsidRDefault="00DB7ABA" w:rsidP="00DB7ABA">
      <w:pPr>
        <w:bidi/>
        <w:rPr>
          <w:rtl/>
        </w:rPr>
      </w:pPr>
    </w:p>
    <w:p w14:paraId="4A9F5DB4" w14:textId="77777777" w:rsidR="00DB7ABA" w:rsidRDefault="00DB7ABA" w:rsidP="00DB7ABA">
      <w:pPr>
        <w:bidi/>
        <w:rPr>
          <w:rtl/>
        </w:rPr>
      </w:pPr>
    </w:p>
    <w:p w14:paraId="5E45453E" w14:textId="17DD30BA" w:rsidR="00DB7ABA" w:rsidRPr="00DB7ABA" w:rsidRDefault="00DB7ABA" w:rsidP="00DB7ABA">
      <w:pPr>
        <w:bidi/>
        <w:rPr>
          <w:rFonts w:cs="2  Titr" w:hint="eastAsia"/>
          <w:sz w:val="40"/>
          <w:szCs w:val="40"/>
        </w:rPr>
      </w:pPr>
      <w:r w:rsidRPr="00DB7ABA">
        <w:rPr>
          <w:rFonts w:cs="2  Titr" w:hint="cs"/>
          <w:sz w:val="40"/>
          <w:szCs w:val="40"/>
          <w:rtl/>
        </w:rPr>
        <w:t>نحوه ی اجرای برنامه</w:t>
      </w:r>
    </w:p>
    <w:p w14:paraId="1598E16C" w14:textId="045D6CF6" w:rsidR="00DB7ABA" w:rsidRDefault="00000000" w:rsidP="00774901">
      <w:pPr>
        <w:jc w:val="right"/>
        <w:rPr>
          <w:rtl/>
        </w:rPr>
      </w:pPr>
      <w:proofErr w:type="spellStart"/>
      <w:r>
        <w:t>ابتدا</w:t>
      </w:r>
      <w:proofErr w:type="spellEnd"/>
      <w:r>
        <w:t xml:space="preserve"> </w:t>
      </w:r>
      <w:proofErr w:type="spellStart"/>
      <w:r>
        <w:t>فایل</w:t>
      </w:r>
      <w:proofErr w:type="spellEnd"/>
      <w:r>
        <w:t xml:space="preserve"> CSV </w:t>
      </w:r>
      <w:proofErr w:type="spellStart"/>
      <w:r>
        <w:t>بارگذاری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 xml:space="preserve">، </w:t>
      </w:r>
      <w:proofErr w:type="spellStart"/>
      <w:r>
        <w:t>سپس</w:t>
      </w:r>
      <w:proofErr w:type="spellEnd"/>
      <w:r>
        <w:t xml:space="preserve"> </w:t>
      </w:r>
      <w:proofErr w:type="spellStart"/>
      <w:r>
        <w:t>گروه‌ها</w:t>
      </w:r>
      <w:proofErr w:type="spellEnd"/>
      <w:r>
        <w:t xml:space="preserve"> </w:t>
      </w:r>
      <w:proofErr w:type="spellStart"/>
      <w:r>
        <w:t>تشکیل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، </w:t>
      </w:r>
      <w:proofErr w:type="spellStart"/>
      <w:r>
        <w:t>مرحله</w:t>
      </w:r>
      <w:proofErr w:type="spellEnd"/>
      <w:r>
        <w:t xml:space="preserve"> </w:t>
      </w:r>
      <w:proofErr w:type="spellStart"/>
      <w:r>
        <w:t>گروهی</w:t>
      </w:r>
      <w:proofErr w:type="spellEnd"/>
      <w:r>
        <w:t xml:space="preserve"> </w:t>
      </w:r>
      <w:proofErr w:type="spellStart"/>
      <w:r>
        <w:t>اجرا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 xml:space="preserve">، </w:t>
      </w:r>
      <w:proofErr w:type="spellStart"/>
      <w:r>
        <w:t>تیم‌های</w:t>
      </w:r>
      <w:proofErr w:type="spellEnd"/>
      <w:r>
        <w:t xml:space="preserve"> </w:t>
      </w:r>
      <w:proofErr w:type="spellStart"/>
      <w:r>
        <w:t>برتر</w:t>
      </w:r>
      <w:proofErr w:type="spellEnd"/>
      <w:r>
        <w:t xml:space="preserve"> </w:t>
      </w:r>
      <w:proofErr w:type="spellStart"/>
      <w:r>
        <w:t>وارد</w:t>
      </w:r>
      <w:proofErr w:type="spellEnd"/>
      <w:r>
        <w:t xml:space="preserve"> </w:t>
      </w:r>
      <w:proofErr w:type="spellStart"/>
      <w:r>
        <w:t>مرحله</w:t>
      </w:r>
      <w:proofErr w:type="spellEnd"/>
      <w:r>
        <w:t xml:space="preserve"> </w:t>
      </w:r>
      <w:proofErr w:type="spellStart"/>
      <w:r>
        <w:t>حذفی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 و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پایان</w:t>
      </w:r>
      <w:proofErr w:type="spellEnd"/>
      <w:r>
        <w:t xml:space="preserve"> </w:t>
      </w:r>
      <w:proofErr w:type="spellStart"/>
      <w:r>
        <w:t>قهرمان</w:t>
      </w:r>
      <w:proofErr w:type="spellEnd"/>
      <w:r>
        <w:t xml:space="preserve"> </w:t>
      </w:r>
      <w:proofErr w:type="spellStart"/>
      <w:r>
        <w:t>مسابقات</w:t>
      </w:r>
      <w:proofErr w:type="spellEnd"/>
      <w:r>
        <w:t xml:space="preserve"> </w:t>
      </w:r>
      <w:proofErr w:type="spellStart"/>
      <w:r>
        <w:t>اعلام</w:t>
      </w:r>
      <w:proofErr w:type="spellEnd"/>
      <w:r>
        <w:t xml:space="preserve"> </w:t>
      </w:r>
      <w:proofErr w:type="spellStart"/>
      <w:r>
        <w:t>می‌شود</w:t>
      </w:r>
      <w:proofErr w:type="spellEnd"/>
    </w:p>
    <w:p w14:paraId="2642D96A" w14:textId="77777777" w:rsidR="00DB7ABA" w:rsidRDefault="00DB7ABA" w:rsidP="00DB7ABA">
      <w:pPr>
        <w:rPr>
          <w:rtl/>
        </w:rPr>
      </w:pPr>
    </w:p>
    <w:p w14:paraId="6DDEE21D" w14:textId="77777777" w:rsidR="00DB7ABA" w:rsidRDefault="00DB7ABA" w:rsidP="00DB7ABA">
      <w:pPr>
        <w:rPr>
          <w:rtl/>
        </w:rPr>
      </w:pPr>
    </w:p>
    <w:p w14:paraId="6FC82141" w14:textId="0BD8521B" w:rsidR="00DB7ABA" w:rsidRPr="00DB7ABA" w:rsidRDefault="00DB7ABA" w:rsidP="00DB7ABA">
      <w:pPr>
        <w:jc w:val="right"/>
        <w:rPr>
          <w:rFonts w:cs="2  Titr"/>
          <w:sz w:val="40"/>
          <w:szCs w:val="40"/>
        </w:rPr>
      </w:pPr>
      <w:r w:rsidRPr="00DB7ABA">
        <w:rPr>
          <w:rFonts w:cs="2  Titr" w:hint="cs"/>
          <w:sz w:val="40"/>
          <w:szCs w:val="40"/>
          <w:rtl/>
        </w:rPr>
        <w:lastRenderedPageBreak/>
        <w:t xml:space="preserve">مشکلات و چالش ها </w:t>
      </w:r>
    </w:p>
    <w:p w14:paraId="293F4BF6" w14:textId="7D0115D5" w:rsidR="00966CB2" w:rsidRDefault="00000000" w:rsidP="00316060">
      <w:pPr>
        <w:bidi/>
        <w:rPr>
          <w:rtl/>
        </w:rPr>
      </w:pPr>
      <w:r>
        <w:t xml:space="preserve">در طول پیاده‌سازی، مشکلاتی مانند مدیریت کلاس‌ها، خواندن فایل CSV، رفع خطاهای تورفتگی و </w:t>
      </w:r>
      <w:proofErr w:type="spellStart"/>
      <w:r>
        <w:t>اصلاح</w:t>
      </w:r>
      <w:proofErr w:type="spellEnd"/>
      <w:r>
        <w:t xml:space="preserve"> </w:t>
      </w:r>
      <w:proofErr w:type="spellStart"/>
      <w:r>
        <w:t>متغیرها</w:t>
      </w:r>
      <w:proofErr w:type="spellEnd"/>
      <w:r>
        <w:t xml:space="preserve"> </w:t>
      </w:r>
      <w:proofErr w:type="spellStart"/>
      <w:r>
        <w:t>برطرف</w:t>
      </w:r>
      <w:proofErr w:type="spellEnd"/>
      <w:r>
        <w:t xml:space="preserve"> </w:t>
      </w:r>
      <w:proofErr w:type="spellStart"/>
      <w:r>
        <w:t>شد</w:t>
      </w:r>
      <w:proofErr w:type="spellEnd"/>
      <w:r w:rsidR="007A7BAB">
        <w:rPr>
          <w:rFonts w:hint="cs"/>
          <w:rtl/>
        </w:rPr>
        <w:t>.</w:t>
      </w:r>
    </w:p>
    <w:p w14:paraId="3CAE30FF" w14:textId="0A12B716" w:rsidR="00DB7ABA" w:rsidRPr="00DB7ABA" w:rsidRDefault="00DB7ABA" w:rsidP="00DB7ABA">
      <w:pPr>
        <w:jc w:val="right"/>
        <w:rPr>
          <w:rFonts w:cs="2  Titr"/>
          <w:sz w:val="40"/>
          <w:szCs w:val="40"/>
        </w:rPr>
      </w:pPr>
      <w:r w:rsidRPr="00DB7ABA">
        <w:rPr>
          <w:rFonts w:cs="2  Titr" w:hint="cs"/>
          <w:sz w:val="40"/>
          <w:szCs w:val="40"/>
          <w:rtl/>
        </w:rPr>
        <w:t>نتیجه گیری</w:t>
      </w:r>
    </w:p>
    <w:p w14:paraId="7C51DC34" w14:textId="7357FBEC" w:rsidR="00966CB2" w:rsidRDefault="00000000" w:rsidP="00B53E26">
      <w:pPr>
        <w:jc w:val="right"/>
        <w:rPr>
          <w:szCs w:val="28"/>
          <w:rtl/>
        </w:rPr>
      </w:pPr>
      <w:proofErr w:type="spellStart"/>
      <w:r w:rsidRPr="00B53E26">
        <w:rPr>
          <w:szCs w:val="28"/>
        </w:rPr>
        <w:t>این</w:t>
      </w:r>
      <w:proofErr w:type="spellEnd"/>
      <w:r w:rsidRPr="00B53E26">
        <w:rPr>
          <w:szCs w:val="28"/>
        </w:rPr>
        <w:t xml:space="preserve"> </w:t>
      </w:r>
      <w:proofErr w:type="spellStart"/>
      <w:r w:rsidRPr="00B53E26">
        <w:rPr>
          <w:szCs w:val="28"/>
        </w:rPr>
        <w:t>پروژه</w:t>
      </w:r>
      <w:proofErr w:type="spellEnd"/>
      <w:r w:rsidRPr="00B53E26">
        <w:rPr>
          <w:szCs w:val="28"/>
        </w:rPr>
        <w:t xml:space="preserve"> </w:t>
      </w:r>
      <w:proofErr w:type="spellStart"/>
      <w:r w:rsidRPr="00B53E26">
        <w:rPr>
          <w:szCs w:val="28"/>
        </w:rPr>
        <w:t>با</w:t>
      </w:r>
      <w:proofErr w:type="spellEnd"/>
      <w:r w:rsidRPr="00B53E26">
        <w:rPr>
          <w:szCs w:val="28"/>
        </w:rPr>
        <w:t xml:space="preserve"> </w:t>
      </w:r>
      <w:proofErr w:type="spellStart"/>
      <w:r w:rsidRPr="00B53E26">
        <w:rPr>
          <w:szCs w:val="28"/>
        </w:rPr>
        <w:t>موفقیت</w:t>
      </w:r>
      <w:proofErr w:type="spellEnd"/>
      <w:r w:rsidRPr="00B53E26">
        <w:rPr>
          <w:szCs w:val="28"/>
        </w:rPr>
        <w:t xml:space="preserve"> </w:t>
      </w:r>
      <w:proofErr w:type="spellStart"/>
      <w:r w:rsidRPr="00B53E26">
        <w:rPr>
          <w:szCs w:val="28"/>
        </w:rPr>
        <w:t>پیاده‌سازی</w:t>
      </w:r>
      <w:proofErr w:type="spellEnd"/>
      <w:r w:rsidRPr="00B53E26">
        <w:rPr>
          <w:szCs w:val="28"/>
        </w:rPr>
        <w:t xml:space="preserve"> و </w:t>
      </w:r>
      <w:proofErr w:type="spellStart"/>
      <w:r w:rsidRPr="00B53E26">
        <w:rPr>
          <w:szCs w:val="28"/>
        </w:rPr>
        <w:t>آزمایش</w:t>
      </w:r>
      <w:proofErr w:type="spellEnd"/>
      <w:r w:rsidRPr="00B53E26">
        <w:rPr>
          <w:szCs w:val="28"/>
        </w:rPr>
        <w:t xml:space="preserve"> </w:t>
      </w:r>
      <w:proofErr w:type="spellStart"/>
      <w:r w:rsidRPr="00B53E26">
        <w:rPr>
          <w:szCs w:val="28"/>
        </w:rPr>
        <w:t>شد</w:t>
      </w:r>
      <w:proofErr w:type="spellEnd"/>
      <w:r w:rsidRPr="00B53E26">
        <w:rPr>
          <w:szCs w:val="28"/>
        </w:rPr>
        <w:t xml:space="preserve"> و </w:t>
      </w:r>
      <w:proofErr w:type="spellStart"/>
      <w:r w:rsidRPr="00B53E26">
        <w:rPr>
          <w:szCs w:val="28"/>
        </w:rPr>
        <w:t>قادر</w:t>
      </w:r>
      <w:proofErr w:type="spellEnd"/>
      <w:r w:rsidRPr="00B53E26">
        <w:rPr>
          <w:szCs w:val="28"/>
        </w:rPr>
        <w:t xml:space="preserve"> </w:t>
      </w:r>
      <w:proofErr w:type="spellStart"/>
      <w:r w:rsidRPr="00B53E26">
        <w:rPr>
          <w:szCs w:val="28"/>
        </w:rPr>
        <w:t>به</w:t>
      </w:r>
      <w:proofErr w:type="spellEnd"/>
      <w:r w:rsidRPr="00B53E26">
        <w:rPr>
          <w:szCs w:val="28"/>
        </w:rPr>
        <w:t xml:space="preserve"> </w:t>
      </w:r>
      <w:proofErr w:type="spellStart"/>
      <w:r w:rsidRPr="00B53E26">
        <w:rPr>
          <w:szCs w:val="28"/>
        </w:rPr>
        <w:t>شبیه‌سازی</w:t>
      </w:r>
      <w:proofErr w:type="spellEnd"/>
      <w:r w:rsidRPr="00B53E26">
        <w:rPr>
          <w:szCs w:val="28"/>
        </w:rPr>
        <w:t xml:space="preserve"> </w:t>
      </w:r>
      <w:proofErr w:type="spellStart"/>
      <w:r w:rsidRPr="00B53E26">
        <w:rPr>
          <w:szCs w:val="28"/>
        </w:rPr>
        <w:t>کامل</w:t>
      </w:r>
      <w:proofErr w:type="spellEnd"/>
      <w:r w:rsidRPr="00B53E26">
        <w:rPr>
          <w:szCs w:val="28"/>
        </w:rPr>
        <w:t xml:space="preserve"> </w:t>
      </w:r>
      <w:proofErr w:type="spellStart"/>
      <w:r w:rsidRPr="00B53E26">
        <w:rPr>
          <w:szCs w:val="28"/>
        </w:rPr>
        <w:t>مسابقات</w:t>
      </w:r>
      <w:proofErr w:type="spellEnd"/>
      <w:r w:rsidRPr="00B53E26">
        <w:rPr>
          <w:szCs w:val="28"/>
        </w:rPr>
        <w:t xml:space="preserve"> </w:t>
      </w:r>
      <w:proofErr w:type="spellStart"/>
      <w:r w:rsidRPr="00B53E26">
        <w:rPr>
          <w:szCs w:val="28"/>
        </w:rPr>
        <w:t>جام</w:t>
      </w:r>
      <w:proofErr w:type="spellEnd"/>
      <w:r w:rsidRPr="00B53E26">
        <w:rPr>
          <w:szCs w:val="28"/>
        </w:rPr>
        <w:t xml:space="preserve"> </w:t>
      </w:r>
      <w:proofErr w:type="spellStart"/>
      <w:r w:rsidRPr="00B53E26">
        <w:rPr>
          <w:szCs w:val="28"/>
        </w:rPr>
        <w:t>جهانی</w:t>
      </w:r>
      <w:proofErr w:type="spellEnd"/>
      <w:r w:rsidRPr="00B53E26">
        <w:rPr>
          <w:szCs w:val="28"/>
        </w:rPr>
        <w:t xml:space="preserve"> 2026 </w:t>
      </w:r>
      <w:proofErr w:type="spellStart"/>
      <w:r w:rsidRPr="00B53E26">
        <w:rPr>
          <w:szCs w:val="28"/>
        </w:rPr>
        <w:t>است</w:t>
      </w:r>
      <w:proofErr w:type="spellEnd"/>
    </w:p>
    <w:p w14:paraId="388E17F8" w14:textId="42DB72C4" w:rsidR="00316060" w:rsidRPr="00B53E26" w:rsidRDefault="00316060" w:rsidP="00B53E26">
      <w:pPr>
        <w:jc w:val="right"/>
        <w:rPr>
          <w:rFonts w:hint="eastAsia"/>
          <w:szCs w:val="28"/>
        </w:rPr>
      </w:pPr>
      <w:r>
        <w:rPr>
          <w:rFonts w:hint="cs"/>
          <w:szCs w:val="28"/>
          <w:rtl/>
        </w:rPr>
        <w:t>برنامه قادر است مسابقات را به صورت کامل اجرا کرده و قهران مسابقات را تعیین کند.</w:t>
      </w:r>
    </w:p>
    <w:sectPr w:rsidR="00316060" w:rsidRPr="00B53E26" w:rsidSect="00C25FC6">
      <w:pgSz w:w="12240" w:h="15840"/>
      <w:pgMar w:top="1440" w:right="117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2 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AB73A7"/>
    <w:multiLevelType w:val="hybridMultilevel"/>
    <w:tmpl w:val="256857B6"/>
    <w:lvl w:ilvl="0" w:tplc="C22CB84E">
      <w:start w:val="1"/>
      <w:numFmt w:val="decimal"/>
      <w:lvlText w:val="%1."/>
      <w:lvlJc w:val="left"/>
      <w:pPr>
        <w:ind w:left="720" w:hanging="360"/>
      </w:pPr>
      <w:rPr>
        <w:rFonts w:ascii="B Nazanin" w:hAnsi="B Nazani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527824">
    <w:abstractNumId w:val="8"/>
  </w:num>
  <w:num w:numId="2" w16cid:durableId="503397598">
    <w:abstractNumId w:val="6"/>
  </w:num>
  <w:num w:numId="3" w16cid:durableId="1892688088">
    <w:abstractNumId w:val="5"/>
  </w:num>
  <w:num w:numId="4" w16cid:durableId="1455638344">
    <w:abstractNumId w:val="4"/>
  </w:num>
  <w:num w:numId="5" w16cid:durableId="853499853">
    <w:abstractNumId w:val="7"/>
  </w:num>
  <w:num w:numId="6" w16cid:durableId="1493330655">
    <w:abstractNumId w:val="3"/>
  </w:num>
  <w:num w:numId="7" w16cid:durableId="487135673">
    <w:abstractNumId w:val="2"/>
  </w:num>
  <w:num w:numId="8" w16cid:durableId="97798746">
    <w:abstractNumId w:val="1"/>
  </w:num>
  <w:num w:numId="9" w16cid:durableId="407465998">
    <w:abstractNumId w:val="0"/>
  </w:num>
  <w:num w:numId="10" w16cid:durableId="15253585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060"/>
    <w:rsid w:val="00326F90"/>
    <w:rsid w:val="00383D40"/>
    <w:rsid w:val="007307A4"/>
    <w:rsid w:val="00774901"/>
    <w:rsid w:val="007A7BAB"/>
    <w:rsid w:val="007E0D67"/>
    <w:rsid w:val="00904A7A"/>
    <w:rsid w:val="00966CB2"/>
    <w:rsid w:val="00A100BF"/>
    <w:rsid w:val="00AA1D8D"/>
    <w:rsid w:val="00B47730"/>
    <w:rsid w:val="00B53E26"/>
    <w:rsid w:val="00C25FC6"/>
    <w:rsid w:val="00CB0664"/>
    <w:rsid w:val="00DB7A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2FFAF"/>
  <w14:defaultImageDpi w14:val="300"/>
  <w15:docId w15:val="{FCC242BA-6213-46EA-9760-BEB8AABB4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B Nazanin" w:hAnsi="B Nazani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ati mahshorian</cp:lastModifiedBy>
  <cp:revision>3</cp:revision>
  <dcterms:created xsi:type="dcterms:W3CDTF">2013-12-23T23:15:00Z</dcterms:created>
  <dcterms:modified xsi:type="dcterms:W3CDTF">2026-07-24T14:32:00Z</dcterms:modified>
  <cp:category/>
</cp:coreProperties>
</file>